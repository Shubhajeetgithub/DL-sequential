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94F0" w14:textId="77777777" w:rsidR="008357C7" w:rsidRDefault="00000000">
      <w:pPr>
        <w:jc w:val="center"/>
      </w:pPr>
      <w:r>
        <w:rPr>
          <w:b/>
          <w:sz w:val="28"/>
        </w:rPr>
        <w:t>Indian Institute of Technology Kharagpur</w:t>
      </w:r>
    </w:p>
    <w:p w14:paraId="7074B5FE" w14:textId="77777777" w:rsidR="008357C7" w:rsidRDefault="00000000">
      <w:pPr>
        <w:jc w:val="center"/>
      </w:pPr>
      <w:r>
        <w:rPr>
          <w:b/>
          <w:color w:val="003399"/>
          <w:sz w:val="24"/>
        </w:rPr>
        <w:t>Department of Artificial Intelligence</w:t>
      </w:r>
      <w:r>
        <w:rPr>
          <w:b/>
          <w:color w:val="003399"/>
          <w:sz w:val="24"/>
        </w:rPr>
        <w:br/>
        <w:t>Assignment 7: ConvLSTM &amp; TrajGRU Spatio-Temporal Prediction</w:t>
      </w:r>
    </w:p>
    <w:p w14:paraId="4876C650" w14:textId="77777777" w:rsidR="008357C7" w:rsidRDefault="008357C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357C7" w14:paraId="215CE323" w14:textId="77777777">
        <w:trPr>
          <w:jc w:val="center"/>
        </w:trPr>
        <w:tc>
          <w:tcPr>
            <w:tcW w:w="9972" w:type="dxa"/>
            <w:shd w:val="clear" w:color="auto" w:fill="D6EAF8"/>
          </w:tcPr>
          <w:p w14:paraId="0FA2BA6A" w14:textId="77777777" w:rsidR="008357C7" w:rsidRDefault="00000000">
            <w:r>
              <w:rPr>
                <w:b/>
              </w:rPr>
              <w:t>Laboratory Instructions &amp; Global Hyperparameters</w:t>
            </w:r>
          </w:p>
          <w:p w14:paraId="70D635B1" w14:textId="77777777" w:rsidR="008357C7" w:rsidRDefault="008357C7"/>
          <w:p w14:paraId="1ED8AFCD" w14:textId="512663E8" w:rsidR="008357C7" w:rsidRDefault="00000000">
            <w:r>
              <w:rPr>
                <w:sz w:val="20"/>
              </w:rPr>
              <w:t xml:space="preserve">Environment: GPU-enabled environment </w:t>
            </w:r>
          </w:p>
          <w:p w14:paraId="79DD187F" w14:textId="132B1ACA" w:rsidR="008357C7" w:rsidRDefault="00000000">
            <w:r>
              <w:rPr>
                <w:sz w:val="20"/>
              </w:rPr>
              <w:t>Dataset: CPC Global Precipitation (Real Rainfall Data)</w:t>
            </w:r>
            <w:r w:rsidR="00766111">
              <w:rPr>
                <w:sz w:val="20"/>
              </w:rPr>
              <w:t xml:space="preserve">, </w:t>
            </w:r>
            <w:r>
              <w:rPr>
                <w:sz w:val="20"/>
              </w:rPr>
              <w:t xml:space="preserve">provided as </w:t>
            </w:r>
            <w:proofErr w:type="spellStart"/>
            <w:r>
              <w:rPr>
                <w:sz w:val="20"/>
              </w:rPr>
              <w:t>rainfall_dataset.npy</w:t>
            </w:r>
            <w:proofErr w:type="spellEnd"/>
          </w:p>
          <w:p w14:paraId="3201B5DA" w14:textId="77777777" w:rsidR="008357C7" w:rsidRDefault="00000000">
            <w:r>
              <w:rPr>
                <w:sz w:val="20"/>
              </w:rPr>
              <w:t>Reproducibility: torch.manual_seed(42), np.random.seed(42), random.seed(42)</w:t>
            </w:r>
          </w:p>
          <w:p w14:paraId="06AA2D76" w14:textId="77777777" w:rsidR="008357C7" w:rsidRDefault="008357C7"/>
          <w:p w14:paraId="499EC35C" w14:textId="77777777" w:rsidR="008357C7" w:rsidRDefault="00000000">
            <w:r>
              <w:rPr>
                <w:sz w:val="20"/>
              </w:rPr>
              <w:t>Mandatory Architecture &amp; Training Hyperparameters:</w:t>
            </w:r>
          </w:p>
          <w:p w14:paraId="6AB982CD" w14:textId="77777777" w:rsidR="008357C7" w:rsidRDefault="00000000">
            <w:r>
              <w:rPr>
                <w:sz w:val="20"/>
              </w:rPr>
              <w:t xml:space="preserve">    IMG_SIZE = 64                    INPUT_FRAMES = 10</w:t>
            </w:r>
          </w:p>
          <w:p w14:paraId="69DBDF44" w14:textId="77777777" w:rsidR="008357C7" w:rsidRDefault="00000000">
            <w:r>
              <w:rPr>
                <w:sz w:val="20"/>
              </w:rPr>
              <w:t xml:space="preserve">    OUTPUT_FRAMES = 10               BATCH_SIZE = 8</w:t>
            </w:r>
          </w:p>
          <w:p w14:paraId="33112A04" w14:textId="77777777" w:rsidR="008357C7" w:rsidRDefault="00000000">
            <w:r>
              <w:rPr>
                <w:sz w:val="20"/>
              </w:rPr>
              <w:t xml:space="preserve">    HIDDEN_CHANNELS = [64, 64]       KERNEL_SIZE = 3</w:t>
            </w:r>
          </w:p>
          <w:p w14:paraId="3485AE06" w14:textId="77777777" w:rsidR="008357C7" w:rsidRDefault="00000000">
            <w:r>
              <w:rPr>
                <w:sz w:val="20"/>
              </w:rPr>
              <w:t xml:space="preserve">    NUM_LINKS (L) = 13               LEARNING_RATE = 0.001</w:t>
            </w:r>
          </w:p>
          <w:p w14:paraId="0771FC77" w14:textId="77777777" w:rsidR="008357C7" w:rsidRDefault="00000000">
            <w:r>
              <w:rPr>
                <w:sz w:val="20"/>
              </w:rPr>
              <w:t xml:space="preserve">    EPOCHS = 10 (reduced for speed)  CLIP_MAX_NORM = 1.0</w:t>
            </w:r>
          </w:p>
          <w:p w14:paraId="3AEF245E" w14:textId="77777777" w:rsidR="008357C7" w:rsidRDefault="00000000">
            <w:r>
              <w:rPr>
                <w:sz w:val="20"/>
              </w:rPr>
              <w:t xml:space="preserve">    TRAIN_SIZE = 80%                 VAL_SIZE = 10%</w:t>
            </w:r>
          </w:p>
          <w:p w14:paraId="0352FA67" w14:textId="77777777" w:rsidR="008357C7" w:rsidRDefault="00000000">
            <w:r>
              <w:rPr>
                <w:sz w:val="20"/>
              </w:rPr>
              <w:t xml:space="preserve">    TEST_SIZE = 10%</w:t>
            </w:r>
          </w:p>
        </w:tc>
      </w:tr>
    </w:tbl>
    <w:p w14:paraId="03828585" w14:textId="77777777" w:rsidR="008357C7" w:rsidRDefault="008357C7"/>
    <w:p w14:paraId="4148F497" w14:textId="77777777" w:rsidR="008357C7" w:rsidRDefault="00000000">
      <w:pPr>
        <w:pStyle w:val="Heading1"/>
      </w:pPr>
      <w:r>
        <w:rPr>
          <w:color w:val="003399"/>
        </w:rPr>
        <w:t>1. Dataset Loading &amp; Preparation (10 Marks)</w:t>
      </w:r>
    </w:p>
    <w:p w14:paraId="26DC2451" w14:textId="77777777" w:rsidR="008357C7" w:rsidRDefault="00000000">
      <w:r>
        <w:t>The dataset contains spatio-temporal sequences of real global precipitation data from NOAA CPC (64x64 patches). Task: predict the next 10 frames of rainfall based on the past 10 frames.</w:t>
      </w:r>
    </w:p>
    <w:p w14:paraId="6669FAA2" w14:textId="77777777" w:rsidR="008357C7" w:rsidRDefault="00000000">
      <w:pPr>
        <w:pStyle w:val="Heading2"/>
      </w:pPr>
      <w:r>
        <w:t>Task 1.1: Data Ingestion &amp; Splitting</w:t>
      </w:r>
      <w:r>
        <w:rPr>
          <w:color w:val="003399"/>
        </w:rPr>
        <w:t xml:space="preserve">  [5 Marks]</w:t>
      </w:r>
    </w:p>
    <w:p w14:paraId="0AC1166F" w14:textId="77777777" w:rsidR="008357C7" w:rsidRDefault="00000000">
      <w:pPr>
        <w:pStyle w:val="ListBullet"/>
      </w:pPr>
      <w:r>
        <w:t>Load rainfall_dataset.npy using memory mapping (mmap_mode='r').</w:t>
      </w:r>
    </w:p>
    <w:p w14:paraId="2C866449" w14:textId="77777777" w:rsidR="008357C7" w:rsidRDefault="00000000">
      <w:pPr>
        <w:pStyle w:val="ListBullet"/>
      </w:pPr>
      <w:r>
        <w:t>Split the sequences into Train (80%), Val (10%), and Test (10%). Print the shapes of the splits.</w:t>
      </w:r>
    </w:p>
    <w:p w14:paraId="3AC214B2" w14:textId="77777777" w:rsidR="008357C7" w:rsidRDefault="00000000">
      <w:pPr>
        <w:pStyle w:val="Heading2"/>
      </w:pPr>
      <w:r>
        <w:t>Task 1.2: Custom Dataset &amp; Visualization</w:t>
      </w:r>
      <w:r>
        <w:rPr>
          <w:color w:val="003399"/>
        </w:rPr>
        <w:t xml:space="preserve">  [5 Marks]</w:t>
      </w:r>
    </w:p>
    <w:p w14:paraId="42A0B1C7" w14:textId="77777777" w:rsidR="008357C7" w:rsidRDefault="00000000">
      <w:pPr>
        <w:pStyle w:val="ListBullet"/>
      </w:pPr>
      <w:r>
        <w:t>Implement RainfallDataset(torch.utils.data.Dataset) that returns (input_seq, target_seq) of shape (10, 1, 64, 64).</w:t>
      </w:r>
    </w:p>
    <w:p w14:paraId="29D0F337" w14:textId="77777777" w:rsidR="008357C7" w:rsidRDefault="00000000">
      <w:pPr>
        <w:pStyle w:val="ListBullet"/>
      </w:pPr>
      <w:r>
        <w:t>In the __getitem__ method, normalize the rainfall values by clipping at 100mm/day and dividing by 100.0 to scale to [0, 1].</w:t>
      </w:r>
    </w:p>
    <w:p w14:paraId="500F493D" w14:textId="77777777" w:rsidR="008357C7" w:rsidRDefault="00000000">
      <w:pPr>
        <w:pStyle w:val="ListBullet"/>
      </w:pPr>
      <w:r>
        <w:t>Create DataLoaders for all splits (batch size 8, shuffle train).</w:t>
      </w:r>
    </w:p>
    <w:p w14:paraId="75799534" w14:textId="77777777" w:rsidR="008357C7" w:rsidRDefault="00000000">
      <w:pPr>
        <w:pStyle w:val="ListBullet"/>
      </w:pPr>
      <w:r>
        <w:lastRenderedPageBreak/>
        <w:t>Visualize 1 sequence: show 10 input frames and 10 target frames in two rows using a colormap suitable for rainfall (e.g., 'Blues').</w:t>
      </w:r>
    </w:p>
    <w:p w14:paraId="545DE93F" w14:textId="77777777" w:rsidR="008357C7" w:rsidRDefault="00000000">
      <w:pPr>
        <w:pStyle w:val="Heading1"/>
      </w:pPr>
      <w:r>
        <w:rPr>
          <w:color w:val="003399"/>
        </w:rPr>
        <w:t>2. ConvLSTM Architecture (15 Marks)</w:t>
      </w:r>
    </w:p>
    <w:p w14:paraId="31C9EB62" w14:textId="77777777" w:rsidR="008357C7" w:rsidRDefault="00000000">
      <w:r>
        <w:t>ConvLSTM extends LSTM by replacing fully-connected layers with convolutions to preserve spatial structure. You may combine all gate operations into a single convolution for efficiency. The ConvLSTM cell equations are:</w:t>
      </w:r>
    </w:p>
    <w:p w14:paraId="2A57CBBF" w14:textId="77777777" w:rsidR="008357C7" w:rsidRDefault="00000000">
      <w:r>
        <w:rPr>
          <w:rFonts w:ascii="Consolas" w:hAnsi="Consolas"/>
          <w:sz w:val="20"/>
        </w:rPr>
        <w:t xml:space="preserve">    Input Gate:  iₜ = σ(W_xi * Xₜ + W_hi * Hₜ₋₁ + bᵢ)</w:t>
      </w:r>
    </w:p>
    <w:p w14:paraId="05301A42" w14:textId="77777777" w:rsidR="008357C7" w:rsidRDefault="00000000">
      <w:r>
        <w:rPr>
          <w:rFonts w:ascii="Consolas" w:hAnsi="Consolas"/>
          <w:sz w:val="20"/>
        </w:rPr>
        <w:t xml:space="preserve">    Forget Gate:  fₜ = σ(W_xf * Xₜ + W_hf * Hₜ₋₁ + b_f)</w:t>
      </w:r>
    </w:p>
    <w:p w14:paraId="216C0E7A" w14:textId="77777777" w:rsidR="008357C7" w:rsidRDefault="00000000">
      <w:r>
        <w:rPr>
          <w:rFonts w:ascii="Consolas" w:hAnsi="Consolas"/>
          <w:sz w:val="20"/>
        </w:rPr>
        <w:t xml:space="preserve">    Candidate Cell:  C̃ₜ = tanh(W_xc * Xₜ + W_hc * Hₜ₋₁ + b_c)</w:t>
      </w:r>
    </w:p>
    <w:p w14:paraId="49741026" w14:textId="77777777" w:rsidR="008357C7" w:rsidRDefault="00000000">
      <w:r>
        <w:rPr>
          <w:rFonts w:ascii="Consolas" w:hAnsi="Consolas"/>
          <w:sz w:val="20"/>
        </w:rPr>
        <w:t xml:space="preserve">    Cell State:  Cₜ = fₜ ⊙ Cₜ₋₁ + iₜ ⊙ C̃ₜ</w:t>
      </w:r>
    </w:p>
    <w:p w14:paraId="049C53A1" w14:textId="77777777" w:rsidR="008357C7" w:rsidRDefault="00000000">
      <w:r>
        <w:rPr>
          <w:rFonts w:ascii="Consolas" w:hAnsi="Consolas"/>
          <w:sz w:val="20"/>
        </w:rPr>
        <w:t xml:space="preserve">    Output Gate:  oₜ = σ(W_xo * Xₜ + W_ho * Hₜ₋₁ + b_o)</w:t>
      </w:r>
    </w:p>
    <w:p w14:paraId="7C410873" w14:textId="77777777" w:rsidR="008357C7" w:rsidRDefault="00000000">
      <w:r>
        <w:rPr>
          <w:rFonts w:ascii="Consolas" w:hAnsi="Consolas"/>
          <w:sz w:val="20"/>
        </w:rPr>
        <w:t xml:space="preserve">    Hidden State:  Hₜ = oₜ ⊙ tanh(Cₜ)</w:t>
      </w:r>
    </w:p>
    <w:p w14:paraId="65EE101F" w14:textId="77777777" w:rsidR="008357C7" w:rsidRDefault="00000000">
      <w:r>
        <w:t>where * denotes convolution and ⊙ denotes the Hadamard (element-wise) product.</w:t>
      </w:r>
    </w:p>
    <w:p w14:paraId="78ED6846" w14:textId="77777777" w:rsidR="008357C7" w:rsidRDefault="00000000">
      <w:pPr>
        <w:pStyle w:val="Heading2"/>
      </w:pPr>
      <w:r>
        <w:t>Task 2.1: ConvLSTM Cell Module</w:t>
      </w:r>
      <w:r>
        <w:rPr>
          <w:color w:val="003399"/>
        </w:rPr>
        <w:t xml:space="preserve">  [7 Marks]</w:t>
      </w:r>
    </w:p>
    <w:p w14:paraId="46C63EAA" w14:textId="77777777" w:rsidR="008357C7" w:rsidRDefault="00000000">
      <w:pPr>
        <w:pStyle w:val="ListBullet"/>
      </w:pPr>
      <w:r>
        <w:t>Implement ConvLSTMCell(nn.Module) with input_channels, hidden_channels, and kernel_size.</w:t>
      </w:r>
    </w:p>
    <w:p w14:paraId="3E5ED5B3" w14:textId="77777777" w:rsidR="008357C7" w:rsidRDefault="00000000">
      <w:pPr>
        <w:pStyle w:val="ListBullet"/>
      </w:pPr>
      <w:r>
        <w:t>Use a single nn.Conv2d to compute all 4 gates (input, forget, cell, output).</w:t>
      </w:r>
    </w:p>
    <w:p w14:paraId="57391AFA" w14:textId="77777777" w:rsidR="008357C7" w:rsidRDefault="00000000">
      <w:pPr>
        <w:pStyle w:val="ListBullet"/>
      </w:pPr>
      <w:r>
        <w:t>Implement forward(x_t, h_prev, c_prev) returning (h_t, c_t).</w:t>
      </w:r>
    </w:p>
    <w:p w14:paraId="44CCD8B0" w14:textId="77777777" w:rsidR="008357C7" w:rsidRDefault="00000000">
      <w:pPr>
        <w:pStyle w:val="ListBullet"/>
      </w:pPr>
      <w:r>
        <w:t>Implement init_hidden(batch_size, height, width, device) returning zero tensors (h, c).</w:t>
      </w:r>
    </w:p>
    <w:p w14:paraId="01A1B90C" w14:textId="77777777" w:rsidR="008357C7" w:rsidRDefault="00000000">
      <w:pPr>
        <w:pStyle w:val="Heading2"/>
      </w:pPr>
      <w:r>
        <w:t>Task 2.2: ConvLSTM Encoder-Forecaster Model</w:t>
      </w:r>
      <w:r>
        <w:rPr>
          <w:color w:val="003399"/>
        </w:rPr>
        <w:t xml:space="preserve">  [8 Marks]</w:t>
      </w:r>
    </w:p>
    <w:p w14:paraId="3444C46C" w14:textId="77777777" w:rsidR="008357C7" w:rsidRDefault="00000000">
      <w:pPr>
        <w:pStyle w:val="ListBullet"/>
      </w:pPr>
      <w:r>
        <w:t>Implement ConvLSTMModel(nn.Module) with an encoder (2 layers) and forecaster (2 layers).</w:t>
      </w:r>
    </w:p>
    <w:p w14:paraId="4D302C84" w14:textId="77777777" w:rsidR="008357C7" w:rsidRDefault="00000000">
      <w:pPr>
        <w:pStyle w:val="ListBullet"/>
      </w:pPr>
      <w:r>
        <w:t>Encoder processes the 10 input frames sequentially. Forecaster uses encoder's final states to auto-regressively predict the next 10 frames.</w:t>
      </w:r>
    </w:p>
    <w:p w14:paraId="4C289BA8" w14:textId="77777777" w:rsidR="008357C7" w:rsidRDefault="00000000">
      <w:pPr>
        <w:pStyle w:val="ListBullet"/>
      </w:pPr>
      <w:r>
        <w:t>Apply nn.Conv2d(64, 1, 1) + Sigmoid on forecaster outputs for final prediction.</w:t>
      </w:r>
    </w:p>
    <w:p w14:paraId="4CE85A24" w14:textId="77777777" w:rsidR="008357C7" w:rsidRDefault="00000000">
      <w:pPr>
        <w:pStyle w:val="Heading1"/>
      </w:pPr>
      <w:r>
        <w:rPr>
          <w:color w:val="003399"/>
        </w:rPr>
        <w:t>3. TrajGRU Architecture (15 Marks)</w:t>
      </w:r>
    </w:p>
    <w:p w14:paraId="08D6F651" w14:textId="77777777" w:rsidR="008357C7" w:rsidRDefault="00000000">
      <w:r>
        <w:t>TrajGRU uses location-variant recurrent connections by learning flow fields that warp the previous hidden state (F.grid_sample) before applying GRU equations. The TrajGRU cell equations are:</w:t>
      </w:r>
    </w:p>
    <w:p w14:paraId="39B42FBB" w14:textId="77777777" w:rsidR="008357C7" w:rsidRDefault="00000000">
      <w:r>
        <w:rPr>
          <w:rFonts w:ascii="Consolas" w:hAnsi="Consolas"/>
          <w:sz w:val="20"/>
        </w:rPr>
        <w:t xml:space="preserve">    Flow Generation:  flow₁,...,flow_L = FlowNet(Xₜ, Hₜ₋₁)</w:t>
      </w:r>
    </w:p>
    <w:p w14:paraId="5097FC83" w14:textId="77777777" w:rsidR="008357C7" w:rsidRDefault="00000000">
      <w:r>
        <w:rPr>
          <w:rFonts w:ascii="Consolas" w:hAnsi="Consolas"/>
          <w:sz w:val="20"/>
        </w:rPr>
        <w:t xml:space="preserve">    Warped States:  Ĥₜ₋₁ˡ = Warp(Hₜ₋₁, flowₗ)    for l = 1,...,L</w:t>
      </w:r>
    </w:p>
    <w:p w14:paraId="71BF16C9" w14:textId="77777777" w:rsidR="008357C7" w:rsidRDefault="00000000">
      <w:r>
        <w:rPr>
          <w:rFonts w:ascii="Consolas" w:hAnsi="Consolas"/>
          <w:sz w:val="20"/>
        </w:rPr>
        <w:t xml:space="preserve">    Update Gate:  Zₜ = σ(W_xz * Xₜ + Σₗ W_hz^l * Ĥₜ₋₁ˡ)</w:t>
      </w:r>
    </w:p>
    <w:p w14:paraId="4ADA1E1F" w14:textId="77777777" w:rsidR="008357C7" w:rsidRDefault="00000000">
      <w:r>
        <w:rPr>
          <w:rFonts w:ascii="Consolas" w:hAnsi="Consolas"/>
          <w:sz w:val="20"/>
        </w:rPr>
        <w:t xml:space="preserve">    Reset Gate:  Rₜ = σ(W_xr * Xₜ + Σₗ W_hr^l * Ĥₜ₋₁ˡ)</w:t>
      </w:r>
    </w:p>
    <w:p w14:paraId="2CC263E7" w14:textId="77777777" w:rsidR="008357C7" w:rsidRDefault="00000000">
      <w:r>
        <w:rPr>
          <w:rFonts w:ascii="Consolas" w:hAnsi="Consolas"/>
          <w:sz w:val="20"/>
        </w:rPr>
        <w:t xml:space="preserve">    Candidate:  H̃ₜ = tanh(W_xh * Xₜ + Rₜ ⊙ Σₗ W_hh^l * Ĥₜ₋₁ˡ)</w:t>
      </w:r>
    </w:p>
    <w:p w14:paraId="387F6A30" w14:textId="77777777" w:rsidR="008357C7" w:rsidRDefault="00000000">
      <w:r>
        <w:rPr>
          <w:rFonts w:ascii="Consolas" w:hAnsi="Consolas"/>
          <w:sz w:val="20"/>
        </w:rPr>
        <w:t xml:space="preserve">    Hidden State:  Hₜ = (1 - Zₜ) ⊙ H̃ₜ + Zₜ ⊙ Hₜ₋₁</w:t>
      </w:r>
    </w:p>
    <w:p w14:paraId="0B19820A" w14:textId="77777777" w:rsidR="008357C7" w:rsidRDefault="00000000">
      <w:pPr>
        <w:pStyle w:val="Heading2"/>
      </w:pPr>
      <w:r>
        <w:lastRenderedPageBreak/>
        <w:t>Task 3.1: TrajGRU Cell Module</w:t>
      </w:r>
      <w:r>
        <w:rPr>
          <w:color w:val="003399"/>
        </w:rPr>
        <w:t xml:space="preserve">  [7 Marks]</w:t>
      </w:r>
    </w:p>
    <w:p w14:paraId="6C9E81DC" w14:textId="77777777" w:rsidR="008357C7" w:rsidRDefault="00000000">
      <w:pPr>
        <w:pStyle w:val="ListBullet"/>
      </w:pPr>
      <w:r>
        <w:t>Implement TrajGRUCell(nn.Module) with input_channels, hidden_channels, kernel_size, and L=13 links.</w:t>
      </w:r>
    </w:p>
    <w:p w14:paraId="17E8D906" w14:textId="77777777" w:rsidR="008357C7" w:rsidRDefault="00000000">
      <w:pPr>
        <w:pStyle w:val="ListBullet"/>
      </w:pPr>
      <w:r>
        <w:t>Create a flow sub-network (Conv2d -&gt; LeakyReLU -&gt; Conv2d) to generate L flow fields (dx, dy).</w:t>
      </w:r>
    </w:p>
    <w:p w14:paraId="5ADA77A5" w14:textId="77777777" w:rsidR="008357C7" w:rsidRDefault="00000000">
      <w:pPr>
        <w:pStyle w:val="ListBullet"/>
      </w:pPr>
      <w:r>
        <w:t>Warp the previous hidden state along the L trajectories using F.grid_sample(mode='bilinear').</w:t>
      </w:r>
    </w:p>
    <w:p w14:paraId="0A2CE530" w14:textId="77777777" w:rsidR="008357C7" w:rsidRDefault="00000000">
      <w:pPr>
        <w:pStyle w:val="ListBullet"/>
      </w:pPr>
      <w:r>
        <w:t>Compute GRU gates (Update, Reset, Candidate) using the concatenated warped states.</w:t>
      </w:r>
    </w:p>
    <w:p w14:paraId="776119A8" w14:textId="77777777" w:rsidR="008357C7" w:rsidRDefault="00000000">
      <w:pPr>
        <w:pStyle w:val="Heading2"/>
      </w:pPr>
      <w:r>
        <w:t>Task 3.2: TrajGRU Encoder-Forecaster Model</w:t>
      </w:r>
      <w:r>
        <w:rPr>
          <w:color w:val="003399"/>
        </w:rPr>
        <w:t xml:space="preserve">  [8 Marks]</w:t>
      </w:r>
    </w:p>
    <w:p w14:paraId="63223D36" w14:textId="77777777" w:rsidR="008357C7" w:rsidRDefault="00000000">
      <w:pPr>
        <w:pStyle w:val="ListBullet"/>
      </w:pPr>
      <w:r>
        <w:t>Implement TrajGRUModel(nn.Module) using TrajGRUCell, maintaining the encoder-forecaster structure.</w:t>
      </w:r>
    </w:p>
    <w:p w14:paraId="33933222" w14:textId="77777777" w:rsidR="008357C7" w:rsidRDefault="00000000">
      <w:pPr>
        <w:pStyle w:val="ListBullet"/>
      </w:pPr>
      <w:r>
        <w:t>Note: TrajGRU only has a hidden state (h), no cell state (c).</w:t>
      </w:r>
    </w:p>
    <w:p w14:paraId="30F7234F" w14:textId="77777777" w:rsidR="008357C7" w:rsidRDefault="00000000">
      <w:pPr>
        <w:pStyle w:val="Heading1"/>
      </w:pPr>
      <w:r>
        <w:rPr>
          <w:color w:val="003399"/>
        </w:rPr>
        <w:t>4. Training &amp; Evaluation (10 Marks)</w:t>
      </w:r>
    </w:p>
    <w:p w14:paraId="14126931" w14:textId="77777777" w:rsidR="008357C7" w:rsidRDefault="00000000">
      <w:pPr>
        <w:pStyle w:val="Heading2"/>
      </w:pPr>
      <w:r>
        <w:t>Task 4.1: Unified Training Loop</w:t>
      </w:r>
      <w:r>
        <w:rPr>
          <w:color w:val="003399"/>
        </w:rPr>
        <w:t xml:space="preserve">  [6 Marks]</w:t>
      </w:r>
    </w:p>
    <w:p w14:paraId="215A27F6" w14:textId="77777777" w:rsidR="008357C7" w:rsidRDefault="00000000">
      <w:pPr>
        <w:pStyle w:val="ListBullet"/>
      </w:pPr>
      <w:r>
        <w:t>Implement train_model function using Adam optimizer (lr=0.001), MSELoss, and gradient clipping (max_norm=1.0).</w:t>
      </w:r>
    </w:p>
    <w:p w14:paraId="1ABBD3D3" w14:textId="77777777" w:rsidR="008357C7" w:rsidRDefault="00000000">
      <w:pPr>
        <w:pStyle w:val="ListBullet"/>
      </w:pPr>
      <w:r>
        <w:t>Train both models for 10 epochs. Record and plot Train/Val Loss vs. Epochs for both models.</w:t>
      </w:r>
    </w:p>
    <w:p w14:paraId="32B9F5C2" w14:textId="77777777" w:rsidR="008357C7" w:rsidRDefault="00000000">
      <w:pPr>
        <w:pStyle w:val="Heading2"/>
      </w:pPr>
      <w:r>
        <w:t>Task 4.2: Evaluation &amp; Visualizations</w:t>
      </w:r>
      <w:r>
        <w:rPr>
          <w:color w:val="003399"/>
        </w:rPr>
        <w:t xml:space="preserve">  [4 Marks]</w:t>
      </w:r>
    </w:p>
    <w:p w14:paraId="2315DE7B" w14:textId="77777777" w:rsidR="008357C7" w:rsidRDefault="00000000">
      <w:pPr>
        <w:pStyle w:val="ListBullet"/>
      </w:pPr>
      <w:r>
        <w:t>Compute per-frame MSE on the test set for both models.</w:t>
      </w:r>
    </w:p>
    <w:p w14:paraId="1904E7B5" w14:textId="77777777" w:rsidR="008357C7" w:rsidRDefault="00000000">
      <w:pPr>
        <w:pStyle w:val="ListBullet"/>
      </w:pPr>
      <w:r>
        <w:t>For 1 test sequence, visualize the Ground Truth, ConvLSTM prediction, and TrajGRU prediction for frames 1, 5, and 10 side-by-side.</w:t>
      </w:r>
    </w:p>
    <w:p w14:paraId="6C39C81E" w14:textId="77777777" w:rsidR="008357C7" w:rsidRDefault="00000000">
      <w:pPr>
        <w:jc w:val="right"/>
      </w:pPr>
      <w:r>
        <w:rPr>
          <w:b/>
          <w:color w:val="003399"/>
          <w:sz w:val="28"/>
        </w:rPr>
        <w:br/>
        <w:t>Total: 50 Marks</w:t>
      </w:r>
    </w:p>
    <w:sectPr w:rsidR="008357C7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838115">
    <w:abstractNumId w:val="8"/>
  </w:num>
  <w:num w:numId="2" w16cid:durableId="535238409">
    <w:abstractNumId w:val="6"/>
  </w:num>
  <w:num w:numId="3" w16cid:durableId="1522090911">
    <w:abstractNumId w:val="5"/>
  </w:num>
  <w:num w:numId="4" w16cid:durableId="772166476">
    <w:abstractNumId w:val="4"/>
  </w:num>
  <w:num w:numId="5" w16cid:durableId="2058165551">
    <w:abstractNumId w:val="7"/>
  </w:num>
  <w:num w:numId="6" w16cid:durableId="46490176">
    <w:abstractNumId w:val="3"/>
  </w:num>
  <w:num w:numId="7" w16cid:durableId="815990833">
    <w:abstractNumId w:val="2"/>
  </w:num>
  <w:num w:numId="8" w16cid:durableId="1599868159">
    <w:abstractNumId w:val="1"/>
  </w:num>
  <w:num w:numId="9" w16cid:durableId="55863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111"/>
    <w:rsid w:val="008357C7"/>
    <w:rsid w:val="00AA1D8D"/>
    <w:rsid w:val="00B47730"/>
    <w:rsid w:val="00CB0664"/>
    <w:rsid w:val="00E63C41"/>
    <w:rsid w:val="00F347C2"/>
    <w:rsid w:val="00F54D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611A39"/>
  <w14:defaultImageDpi w14:val="300"/>
  <w15:docId w15:val="{58F7F0B4-3FCA-4BDD-B911-4BDBC6FA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Jitendra Jha</cp:lastModifiedBy>
  <cp:revision>3</cp:revision>
  <dcterms:created xsi:type="dcterms:W3CDTF">2013-12-23T23:15:00Z</dcterms:created>
  <dcterms:modified xsi:type="dcterms:W3CDTF">2026-08-31T08:28:00Z</dcterms:modified>
  <cp:category/>
</cp:coreProperties>
</file>